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ED92" w14:textId="77777777" w:rsidR="00EF3601" w:rsidRDefault="00000000">
      <w:pPr>
        <w:jc w:val="center"/>
      </w:pPr>
      <w:r>
        <w:rPr>
          <w:b/>
          <w:sz w:val="36"/>
        </w:rPr>
        <w:t>Erick Ortiz</w:t>
      </w:r>
    </w:p>
    <w:p w14:paraId="089DAFD7" w14:textId="77777777" w:rsidR="00EF3601" w:rsidRDefault="00000000">
      <w:pPr>
        <w:jc w:val="center"/>
      </w:pPr>
      <w:r>
        <w:t>Data Analyst | Supply Chain Analyst | Senior Logistics Analyst</w:t>
      </w:r>
    </w:p>
    <w:p w14:paraId="246F8E9E" w14:textId="77777777" w:rsidR="00EF3601" w:rsidRDefault="00000000">
      <w:pPr>
        <w:jc w:val="center"/>
      </w:pPr>
      <w:r>
        <w:rPr>
          <w:sz w:val="20"/>
        </w:rPr>
        <w:t>703-659-3026 | ejortiz29@gmail.com | LinkedIn: www.linkedin.com/in/erick-ortiz-472165195</w:t>
      </w:r>
    </w:p>
    <w:p w14:paraId="66BF101F" w14:textId="77777777" w:rsidR="00EF3601" w:rsidRDefault="00000000">
      <w:pPr>
        <w:jc w:val="center"/>
      </w:pPr>
      <w:r>
        <w:rPr>
          <w:sz w:val="20"/>
        </w:rPr>
        <w:t>Portfolio: https://eortiz26.github.io/portfolio_erick_ortiz/ | Tableau: https://public.tableau.com/app/profile/erick.ortiz</w:t>
      </w:r>
    </w:p>
    <w:p w14:paraId="4ADA7577" w14:textId="77777777" w:rsidR="00EF3601" w:rsidRDefault="00000000">
      <w:r>
        <w:rPr>
          <w:b/>
          <w:sz w:val="24"/>
        </w:rPr>
        <w:t>Professional Summary</w:t>
      </w:r>
    </w:p>
    <w:p w14:paraId="39D927E7" w14:textId="77777777" w:rsidR="00EF3601" w:rsidRDefault="00000000">
      <w:r>
        <w:rPr>
          <w:sz w:val="21"/>
        </w:rPr>
        <w:t>Data-focused Senior Logistics Analyst with experience in inventory control, warehouse operations, material tracking, asset management, and logistics support. Skilled in Excel, SQL, Tableau, Power BI, and Python, with hands-on experience building dashboards and turning operational data into actionable insights. Known for being dependable, detail-oriented, and effective in fast-paced environments.</w:t>
      </w:r>
    </w:p>
    <w:p w14:paraId="5ADCA24E" w14:textId="77777777" w:rsidR="00EF3601" w:rsidRDefault="00000000">
      <w:r>
        <w:rPr>
          <w:b/>
          <w:sz w:val="24"/>
        </w:rPr>
        <w:t>Skills</w:t>
      </w:r>
    </w:p>
    <w:p w14:paraId="5D4B7EEC" w14:textId="77777777" w:rsidR="00EF3601" w:rsidRDefault="00000000">
      <w:pPr>
        <w:pStyle w:val="ListBullet"/>
      </w:pPr>
      <w:r>
        <w:rPr>
          <w:sz w:val="20"/>
        </w:rPr>
        <w:t>Data and BI Tools: Excel, SQL, Tableau, Power BI, Python</w:t>
      </w:r>
    </w:p>
    <w:p w14:paraId="345115DA" w14:textId="77777777" w:rsidR="00EF3601" w:rsidRDefault="00000000">
      <w:pPr>
        <w:pStyle w:val="ListBullet"/>
      </w:pPr>
      <w:r>
        <w:rPr>
          <w:sz w:val="20"/>
        </w:rPr>
        <w:t>Analytics: Data Analysis, Dashboard Development, Data Visualization, Reporting, Trend Analysis</w:t>
      </w:r>
    </w:p>
    <w:p w14:paraId="25C0182D" w14:textId="77777777" w:rsidR="00EF3601" w:rsidRDefault="00000000">
      <w:pPr>
        <w:pStyle w:val="ListBullet"/>
      </w:pPr>
      <w:r>
        <w:rPr>
          <w:sz w:val="20"/>
        </w:rPr>
        <w:t>Operations: Inventory Control, Asset Management, Warehouse Operations, Shipping and Receiving, Material Tracking, Logistics Support</w:t>
      </w:r>
    </w:p>
    <w:p w14:paraId="556C30DE" w14:textId="77777777" w:rsidR="00EF3601" w:rsidRDefault="00000000">
      <w:pPr>
        <w:pStyle w:val="ListBullet"/>
      </w:pPr>
      <w:r>
        <w:rPr>
          <w:sz w:val="20"/>
        </w:rPr>
        <w:t>Other: Process Improvement, Documentation, Cross-Functional Support, Customer Service</w:t>
      </w:r>
    </w:p>
    <w:p w14:paraId="329B892B" w14:textId="77777777" w:rsidR="00EF3601" w:rsidRDefault="00000000">
      <w:r>
        <w:rPr>
          <w:b/>
          <w:sz w:val="24"/>
        </w:rPr>
        <w:t>Professional Experience</w:t>
      </w:r>
    </w:p>
    <w:p w14:paraId="13EA0C44" w14:textId="77777777" w:rsidR="00EF3601" w:rsidRDefault="00000000">
      <w:r>
        <w:rPr>
          <w:b/>
        </w:rPr>
        <w:t>Senior Logistics Analyst</w:t>
      </w:r>
    </w:p>
    <w:p w14:paraId="14E557C9" w14:textId="77777777" w:rsidR="00EF3601" w:rsidRDefault="00000000">
      <w:r>
        <w:rPr>
          <w:i/>
          <w:sz w:val="20"/>
        </w:rPr>
        <w:t>ManTech | September 2023 – Present</w:t>
      </w:r>
    </w:p>
    <w:p w14:paraId="3D656DA5" w14:textId="77777777" w:rsidR="00EF3601" w:rsidRDefault="00000000">
      <w:pPr>
        <w:pStyle w:val="ListBullet"/>
      </w:pPr>
      <w:r>
        <w:rPr>
          <w:sz w:val="20"/>
        </w:rPr>
        <w:t>Manage warehouse and storage operations for IT equipment, materials, and program assets.</w:t>
      </w:r>
    </w:p>
    <w:p w14:paraId="772C328C" w14:textId="77777777" w:rsidR="00EF3601" w:rsidRDefault="00000000">
      <w:pPr>
        <w:pStyle w:val="ListBullet"/>
      </w:pPr>
      <w:r>
        <w:rPr>
          <w:sz w:val="20"/>
        </w:rPr>
        <w:t>Track material requests, inventory movement, shipping, receiving, and equipment disposition in support of daily operations.</w:t>
      </w:r>
    </w:p>
    <w:p w14:paraId="759C1C5E" w14:textId="77777777" w:rsidR="00EF3601" w:rsidRDefault="00000000">
      <w:pPr>
        <w:pStyle w:val="ListBullet"/>
      </w:pPr>
      <w:r>
        <w:rPr>
          <w:sz w:val="20"/>
        </w:rPr>
        <w:t>Maintain property management databases, expendable item records, and procurement-related documentation.</w:t>
      </w:r>
    </w:p>
    <w:p w14:paraId="00F93791" w14:textId="77777777" w:rsidR="00EF3601" w:rsidRDefault="00000000">
      <w:pPr>
        <w:pStyle w:val="ListBullet"/>
      </w:pPr>
      <w:r>
        <w:rPr>
          <w:sz w:val="20"/>
        </w:rPr>
        <w:t>Support inventory and asset control processes for government and contractor hardware and software.</w:t>
      </w:r>
    </w:p>
    <w:p w14:paraId="73D55B10" w14:textId="77777777" w:rsidR="00EF3601" w:rsidRDefault="00000000">
      <w:pPr>
        <w:pStyle w:val="ListBullet"/>
      </w:pPr>
      <w:r>
        <w:rPr>
          <w:sz w:val="20"/>
        </w:rPr>
        <w:t>Coordinate hardware retirement and property disposition activities in compliance with government procedures.</w:t>
      </w:r>
    </w:p>
    <w:p w14:paraId="5B136727" w14:textId="77777777" w:rsidR="00EF3601" w:rsidRDefault="00000000">
      <w:pPr>
        <w:pStyle w:val="ListBullet"/>
      </w:pPr>
      <w:r>
        <w:rPr>
          <w:sz w:val="20"/>
        </w:rPr>
        <w:t>Use internal systems and software tools to monitor materials, update records, and support logistics reporting.</w:t>
      </w:r>
    </w:p>
    <w:p w14:paraId="12692F98" w14:textId="77777777" w:rsidR="00EF3601" w:rsidRDefault="00000000">
      <w:pPr>
        <w:pStyle w:val="ListBullet"/>
      </w:pPr>
      <w:r>
        <w:rPr>
          <w:sz w:val="20"/>
        </w:rPr>
        <w:t>Help ensure accurate inventory records, organized storage, and timely movement of equipment across operations.</w:t>
      </w:r>
    </w:p>
    <w:p w14:paraId="68538753" w14:textId="77777777" w:rsidR="00EF3601" w:rsidRDefault="00000000">
      <w:r>
        <w:rPr>
          <w:b/>
        </w:rPr>
        <w:t>Sales Associate</w:t>
      </w:r>
    </w:p>
    <w:p w14:paraId="677B6254" w14:textId="77777777" w:rsidR="00EF3601" w:rsidRDefault="00000000">
      <w:r>
        <w:rPr>
          <w:i/>
          <w:sz w:val="20"/>
        </w:rPr>
        <w:t>Home Depot | March 2007 – Present</w:t>
      </w:r>
    </w:p>
    <w:p w14:paraId="03780EEE" w14:textId="77777777" w:rsidR="00EF3601" w:rsidRDefault="00000000">
      <w:pPr>
        <w:pStyle w:val="ListBullet"/>
      </w:pPr>
      <w:r>
        <w:rPr>
          <w:sz w:val="20"/>
        </w:rPr>
        <w:t>Assist customers in locating products and selecting items for home improvement and garden projects.</w:t>
      </w:r>
    </w:p>
    <w:p w14:paraId="2FE16ED8" w14:textId="77777777" w:rsidR="00EF3601" w:rsidRDefault="00000000">
      <w:pPr>
        <w:pStyle w:val="ListBullet"/>
      </w:pPr>
      <w:r>
        <w:rPr>
          <w:sz w:val="20"/>
        </w:rPr>
        <w:t>Maintain organized, stocked, and clean shelving in the outdoor garden area.</w:t>
      </w:r>
    </w:p>
    <w:p w14:paraId="766618A7" w14:textId="77777777" w:rsidR="00EF3601" w:rsidRDefault="00000000">
      <w:pPr>
        <w:pStyle w:val="ListBullet"/>
      </w:pPr>
      <w:r>
        <w:rPr>
          <w:sz w:val="20"/>
        </w:rPr>
        <w:t>Operate forklifts to move inventory and safely bring pallets to the sales floor.</w:t>
      </w:r>
    </w:p>
    <w:p w14:paraId="45CCA3BF" w14:textId="77777777" w:rsidR="00EF3601" w:rsidRDefault="00000000">
      <w:pPr>
        <w:pStyle w:val="ListBullet"/>
      </w:pPr>
      <w:r>
        <w:rPr>
          <w:sz w:val="20"/>
        </w:rPr>
        <w:t>Support day-to-day store operations by restocking merchandise and monitoring product availability.</w:t>
      </w:r>
    </w:p>
    <w:p w14:paraId="56B2B193" w14:textId="77777777" w:rsidR="00EF3601" w:rsidRDefault="00000000">
      <w:pPr>
        <w:pStyle w:val="ListBullet"/>
      </w:pPr>
      <w:r>
        <w:rPr>
          <w:sz w:val="20"/>
        </w:rPr>
        <w:t>Deliver dependable customer service in a fast-paced retail environment.</w:t>
      </w:r>
    </w:p>
    <w:p w14:paraId="2053306B" w14:textId="77777777" w:rsidR="00EF3601" w:rsidRDefault="00000000">
      <w:r>
        <w:rPr>
          <w:b/>
        </w:rPr>
        <w:t>Inventory Control Specialist</w:t>
      </w:r>
    </w:p>
    <w:p w14:paraId="32752E72" w14:textId="77777777" w:rsidR="00EF3601" w:rsidRDefault="00000000">
      <w:r>
        <w:rPr>
          <w:i/>
          <w:sz w:val="20"/>
        </w:rPr>
        <w:t>Peraton | May 2007 – August 2023</w:t>
      </w:r>
    </w:p>
    <w:p w14:paraId="5483A062" w14:textId="77777777" w:rsidR="00EF3601" w:rsidRDefault="00000000">
      <w:pPr>
        <w:pStyle w:val="ListBullet"/>
      </w:pPr>
      <w:r>
        <w:rPr>
          <w:sz w:val="20"/>
        </w:rPr>
        <w:t>Supported warehouse and storage operations by receiving, tracking, inventorying, shipping, and disposing of equipment.</w:t>
      </w:r>
    </w:p>
    <w:p w14:paraId="58ACA8B1" w14:textId="77777777" w:rsidR="00EF3601" w:rsidRDefault="00000000">
      <w:pPr>
        <w:pStyle w:val="ListBullet"/>
      </w:pPr>
      <w:r>
        <w:rPr>
          <w:sz w:val="20"/>
        </w:rPr>
        <w:lastRenderedPageBreak/>
        <w:t>Processed requests for materials and equipment while maintaining accurate inventory and asset records.</w:t>
      </w:r>
    </w:p>
    <w:p w14:paraId="72D06703" w14:textId="77777777" w:rsidR="00EF3601" w:rsidRDefault="00000000">
      <w:pPr>
        <w:pStyle w:val="ListBullet"/>
      </w:pPr>
      <w:r>
        <w:rPr>
          <w:sz w:val="20"/>
        </w:rPr>
        <w:t>Managed property management databases and supported control of expendable items and local procurement tracking.</w:t>
      </w:r>
    </w:p>
    <w:p w14:paraId="400CE0B1" w14:textId="77777777" w:rsidR="00EF3601" w:rsidRDefault="00000000">
      <w:pPr>
        <w:pStyle w:val="ListBullet"/>
      </w:pPr>
      <w:r>
        <w:rPr>
          <w:sz w:val="20"/>
        </w:rPr>
        <w:t>Performed shipping, receiving, and asset tracking for government and contractor materials and hardware.</w:t>
      </w:r>
    </w:p>
    <w:p w14:paraId="4914B0DB" w14:textId="77777777" w:rsidR="00EF3601" w:rsidRDefault="00000000">
      <w:pPr>
        <w:pStyle w:val="ListBullet"/>
      </w:pPr>
      <w:r>
        <w:rPr>
          <w:sz w:val="20"/>
        </w:rPr>
        <w:t>Coordinated equipment disposition and retirement activities following standard government procedures.</w:t>
      </w:r>
    </w:p>
    <w:p w14:paraId="39D19122" w14:textId="77777777" w:rsidR="00EF3601" w:rsidRDefault="00000000">
      <w:pPr>
        <w:pStyle w:val="ListBullet"/>
      </w:pPr>
      <w:r>
        <w:rPr>
          <w:sz w:val="20"/>
        </w:rPr>
        <w:t>Helped maintain operational accuracy by updating records, monitoring inventory levels, and supporting logistics workflows.</w:t>
      </w:r>
    </w:p>
    <w:p w14:paraId="37B99B72" w14:textId="77777777" w:rsidR="00EF3601" w:rsidRDefault="00000000">
      <w:pPr>
        <w:pStyle w:val="ListBullet"/>
      </w:pPr>
      <w:r>
        <w:rPr>
          <w:sz w:val="20"/>
        </w:rPr>
        <w:t>Worked with internal teams to support the efficient movement and control of materials across the organization.</w:t>
      </w:r>
    </w:p>
    <w:p w14:paraId="668D32F0" w14:textId="77777777" w:rsidR="00EF3601" w:rsidRDefault="00000000">
      <w:r>
        <w:rPr>
          <w:b/>
          <w:sz w:val="24"/>
        </w:rPr>
        <w:t>Projects</w:t>
      </w:r>
    </w:p>
    <w:p w14:paraId="51E808D0" w14:textId="77777777" w:rsidR="00EF3601" w:rsidRDefault="00000000">
      <w:pPr>
        <w:pStyle w:val="ListBullet"/>
      </w:pPr>
      <w:r>
        <w:rPr>
          <w:sz w:val="20"/>
        </w:rPr>
        <w:t>Electric Vehicle Dashboard | Tools: Tableau | Built an interactive dashboard to analyze electric vehicle data and highlight key trends and insights.</w:t>
      </w:r>
    </w:p>
    <w:p w14:paraId="4DA6F56B" w14:textId="77777777" w:rsidR="00EF3601" w:rsidRDefault="00000000">
      <w:pPr>
        <w:pStyle w:val="ListBullet"/>
      </w:pPr>
      <w:r>
        <w:rPr>
          <w:sz w:val="20"/>
        </w:rPr>
        <w:t>Store Sales Dashboard | Tools: Tableau | Built an interactive dashboard to explore sales performance and uncover useful business insights.</w:t>
      </w:r>
    </w:p>
    <w:p w14:paraId="1921EC41" w14:textId="77777777" w:rsidR="00EF3601" w:rsidRDefault="00000000">
      <w:pPr>
        <w:pStyle w:val="ListBullet"/>
      </w:pPr>
      <w:r>
        <w:rPr>
          <w:sz w:val="20"/>
        </w:rPr>
        <w:t>Mini Calculator Web App | Tools: HTML, CSS, JavaScript | Built a simple calculator web app and published it using GitHub Pages.</w:t>
      </w:r>
    </w:p>
    <w:p w14:paraId="4571400C" w14:textId="77777777" w:rsidR="00EF3601" w:rsidRDefault="00000000">
      <w:r>
        <w:rPr>
          <w:b/>
          <w:sz w:val="24"/>
        </w:rPr>
        <w:t>Certifications</w:t>
      </w:r>
    </w:p>
    <w:p w14:paraId="24B2DC4F" w14:textId="77777777" w:rsidR="00EF3601" w:rsidRDefault="00000000">
      <w:pPr>
        <w:pStyle w:val="ListBullet"/>
      </w:pPr>
      <w:r>
        <w:t>Data Analytics Certified Professional - Six Sigma Global Institute</w:t>
      </w:r>
    </w:p>
    <w:p w14:paraId="7CBA9544" w14:textId="77777777" w:rsidR="00EF3601" w:rsidRDefault="00000000">
      <w:pPr>
        <w:pStyle w:val="ListBullet"/>
      </w:pPr>
      <w:r>
        <w:rPr>
          <w:sz w:val="20"/>
        </w:rPr>
        <w:t>Google Data Analytics</w:t>
      </w:r>
    </w:p>
    <w:p w14:paraId="1CFD585A" w14:textId="77777777" w:rsidR="00EF3601" w:rsidRDefault="00000000">
      <w:pPr>
        <w:pStyle w:val="ListBullet"/>
      </w:pPr>
      <w:r>
        <w:rPr>
          <w:sz w:val="20"/>
        </w:rPr>
        <w:t>Microsoft Power BI Data Analyst</w:t>
      </w:r>
    </w:p>
    <w:p w14:paraId="3E3337E8" w14:textId="77777777" w:rsidR="00EF3601" w:rsidRDefault="00000000">
      <w:pPr>
        <w:pStyle w:val="ListBullet"/>
      </w:pPr>
      <w:r>
        <w:rPr>
          <w:sz w:val="20"/>
        </w:rPr>
        <w:t>Tableau Business Intelligence Analyst</w:t>
      </w:r>
    </w:p>
    <w:p w14:paraId="4DF4967F" w14:textId="77777777" w:rsidR="00EF3601" w:rsidRDefault="00000000">
      <w:pPr>
        <w:pStyle w:val="ListBullet"/>
      </w:pPr>
      <w:r>
        <w:rPr>
          <w:sz w:val="20"/>
        </w:rPr>
        <w:t>Microsoft Business Analyst</w:t>
      </w:r>
    </w:p>
    <w:p w14:paraId="3B3E7076" w14:textId="77777777" w:rsidR="00EF3601" w:rsidRDefault="00000000">
      <w:pPr>
        <w:pStyle w:val="ListBullet"/>
      </w:pPr>
      <w:r>
        <w:rPr>
          <w:sz w:val="20"/>
        </w:rPr>
        <w:t>Meta Data Analyst</w:t>
      </w:r>
    </w:p>
    <w:p w14:paraId="656D2F0A" w14:textId="77777777" w:rsidR="00EF3601" w:rsidRDefault="00000000">
      <w:pPr>
        <w:pStyle w:val="ListBullet"/>
      </w:pPr>
      <w:r>
        <w:rPr>
          <w:sz w:val="20"/>
        </w:rPr>
        <w:t>BI Foundations with SQL, ETL and Data Warehousing</w:t>
      </w:r>
    </w:p>
    <w:p w14:paraId="28B27A1C" w14:textId="77777777" w:rsidR="00EF3601" w:rsidRDefault="00000000">
      <w:pPr>
        <w:pStyle w:val="ListBullet"/>
      </w:pPr>
      <w:r>
        <w:rPr>
          <w:sz w:val="20"/>
        </w:rPr>
        <w:t>Excel to Power BI: Data Analysis and Business Intelligence</w:t>
      </w:r>
    </w:p>
    <w:p w14:paraId="62035817" w14:textId="77777777" w:rsidR="00EF3601" w:rsidRDefault="00000000">
      <w:pPr>
        <w:pStyle w:val="ListBullet"/>
      </w:pPr>
      <w:r>
        <w:rPr>
          <w:sz w:val="20"/>
        </w:rPr>
        <w:t>Supply Chain Analytics</w:t>
      </w:r>
    </w:p>
    <w:p w14:paraId="355754FB" w14:textId="77777777" w:rsidR="00EF3601" w:rsidRDefault="00000000">
      <w:pPr>
        <w:pStyle w:val="ListBullet"/>
      </w:pPr>
      <w:r>
        <w:rPr>
          <w:sz w:val="20"/>
        </w:rPr>
        <w:t>Six Sigma Green Belt</w:t>
      </w:r>
    </w:p>
    <w:p w14:paraId="7263E6DD" w14:textId="77777777" w:rsidR="00EF3601" w:rsidRDefault="00000000">
      <w:pPr>
        <w:pStyle w:val="ListBullet"/>
      </w:pPr>
      <w:r>
        <w:rPr>
          <w:sz w:val="20"/>
        </w:rPr>
        <w:t>Six Sigma Yellow Belt</w:t>
      </w:r>
    </w:p>
    <w:p w14:paraId="7D9CA9A3" w14:textId="77777777" w:rsidR="00EF3601" w:rsidRDefault="00000000">
      <w:pPr>
        <w:pStyle w:val="ListBullet"/>
      </w:pPr>
      <w:r>
        <w:rPr>
          <w:sz w:val="20"/>
        </w:rPr>
        <w:t>Google Analytics Certification</w:t>
      </w:r>
    </w:p>
    <w:p w14:paraId="7E24CE11" w14:textId="77777777" w:rsidR="00EF3601" w:rsidRDefault="00000000">
      <w:pPr>
        <w:pStyle w:val="ListBullet"/>
      </w:pPr>
      <w:r>
        <w:rPr>
          <w:sz w:val="20"/>
        </w:rPr>
        <w:t>Google AI</w:t>
      </w:r>
    </w:p>
    <w:p w14:paraId="65026C1E" w14:textId="77777777" w:rsidR="00EF3601" w:rsidRDefault="00000000">
      <w:pPr>
        <w:pStyle w:val="ListBullet"/>
      </w:pPr>
      <w:r>
        <w:rPr>
          <w:sz w:val="20"/>
        </w:rPr>
        <w:t>Google Cloud Digital Leader Training</w:t>
      </w:r>
    </w:p>
    <w:p w14:paraId="28FAA42D" w14:textId="77777777" w:rsidR="00EF3601" w:rsidRDefault="00000000">
      <w:r>
        <w:rPr>
          <w:b/>
          <w:sz w:val="24"/>
        </w:rPr>
        <w:t>Education</w:t>
      </w:r>
    </w:p>
    <w:p w14:paraId="32790DB1" w14:textId="77777777" w:rsidR="00EF3601" w:rsidRDefault="00000000">
      <w:pPr>
        <w:pStyle w:val="ListBullet"/>
      </w:pPr>
      <w:r>
        <w:rPr>
          <w:sz w:val="20"/>
        </w:rPr>
        <w:t>Northern Virginia Community College — Associate studies completed</w:t>
      </w:r>
    </w:p>
    <w:p w14:paraId="690F13BE" w14:textId="77777777" w:rsidR="00EF3601" w:rsidRDefault="00000000">
      <w:pPr>
        <w:pStyle w:val="ListBullet"/>
      </w:pPr>
      <w:r>
        <w:rPr>
          <w:sz w:val="20"/>
        </w:rPr>
        <w:t>Landmark College — Associate studies completed</w:t>
      </w:r>
    </w:p>
    <w:p w14:paraId="02755511" w14:textId="77777777" w:rsidR="00EF3601" w:rsidRDefault="00000000">
      <w:pPr>
        <w:pStyle w:val="ListBullet"/>
      </w:pPr>
      <w:r>
        <w:rPr>
          <w:sz w:val="20"/>
        </w:rPr>
        <w:t>Air Academy High School — High School Diploma</w:t>
      </w:r>
    </w:p>
    <w:sectPr w:rsidR="00EF3601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384689">
    <w:abstractNumId w:val="8"/>
  </w:num>
  <w:num w:numId="2" w16cid:durableId="2007899029">
    <w:abstractNumId w:val="6"/>
  </w:num>
  <w:num w:numId="3" w16cid:durableId="1077629232">
    <w:abstractNumId w:val="5"/>
  </w:num>
  <w:num w:numId="4" w16cid:durableId="1903246094">
    <w:abstractNumId w:val="4"/>
  </w:num>
  <w:num w:numId="5" w16cid:durableId="143206551">
    <w:abstractNumId w:val="7"/>
  </w:num>
  <w:num w:numId="6" w16cid:durableId="258761710">
    <w:abstractNumId w:val="3"/>
  </w:num>
  <w:num w:numId="7" w16cid:durableId="1456487852">
    <w:abstractNumId w:val="2"/>
  </w:num>
  <w:num w:numId="8" w16cid:durableId="802120923">
    <w:abstractNumId w:val="1"/>
  </w:num>
  <w:num w:numId="9" w16cid:durableId="160761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66B"/>
    <w:rsid w:val="001B282F"/>
    <w:rsid w:val="002627F0"/>
    <w:rsid w:val="0029639D"/>
    <w:rsid w:val="00326F90"/>
    <w:rsid w:val="00AA1D8D"/>
    <w:rsid w:val="00B47730"/>
    <w:rsid w:val="00BC17B6"/>
    <w:rsid w:val="00CB0664"/>
    <w:rsid w:val="00EF3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4525E"/>
  <w14:defaultImageDpi w14:val="300"/>
  <w15:docId w15:val="{4E0FFC7B-4CE0-4850-A5BB-58371C0E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3762</Characters>
  <Application>Microsoft Office Word</Application>
  <DocSecurity>0</DocSecurity>
  <Lines>69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Ortiz, Erick J</cp:lastModifiedBy>
  <cp:revision>2</cp:revision>
  <dcterms:created xsi:type="dcterms:W3CDTF">2026-04-08T20:06:00Z</dcterms:created>
  <dcterms:modified xsi:type="dcterms:W3CDTF">2026-04-08T20:06:00Z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2026-04-08T20:05:15Z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f0dc6a7a-8321-49f7-95d7-edd99785b2a1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